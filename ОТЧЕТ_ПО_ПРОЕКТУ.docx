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ПРОЕКТУ</w:t>
      </w:r>
    </w:p>
    <w:p>
      <w:pPr>
        <w:pStyle w:val="Heading1"/>
        <w:jc w:val="center"/>
      </w:pPr>
      <w:r>
        <w:t>Интернет-магазин автомобильных запчастей</w:t>
      </w:r>
    </w:p>
    <w:p>
      <w:pPr>
        <w:jc w:val="center"/>
      </w:pPr>
      <w:r>
        <w:rPr>
          <w:b/>
        </w:rPr>
        <w:t xml:space="preserve">Дата: </w:t>
      </w:r>
      <w:r>
        <w:t>24 декабря 2025 г.</w:t>
        <w:br/>
      </w:r>
      <w:r>
        <w:rPr>
          <w:b/>
        </w:rPr>
        <w:t xml:space="preserve">Технологии: </w:t>
      </w:r>
      <w:r>
        <w:t>Python Flask, SQLite3, HTML/CSS/JavaScript, Swagger</w:t>
        <w:br/>
      </w:r>
      <w:r>
        <w:rPr>
          <w:b/>
        </w:rPr>
        <w:t xml:space="preserve">URL: </w:t>
      </w:r>
      <w:r>
        <w:t>http://localhost:5000</w:t>
      </w:r>
    </w:p>
    <w:p>
      <w:r>
        <w:br w:type="page"/>
      </w:r>
    </w:p>
    <w:p>
      <w:pPr>
        <w:pStyle w:val="Heading1"/>
      </w:pPr>
      <w:r>
        <w:t>1. ОПИСАНИЕ ПРОЕКТА</w:t>
      </w:r>
    </w:p>
    <w:p>
      <w:r>
        <w:t>Полнофункциональный веб-сайт интернет-магазина автомобильных запчастей с системой авторизации, корзиной покупок, личным кабинетом и админ-панелью.</w:t>
      </w:r>
    </w:p>
    <w:p>
      <w:pPr>
        <w:pStyle w:val="Heading1"/>
      </w:pPr>
      <w:r>
        <w:t>2. СТРУКТУРА ПРОЕКТА</w:t>
      </w:r>
    </w:p>
    <w:p>
      <w:pPr>
        <w:pStyle w:val="IntenseQuote"/>
      </w:pPr>
      <w:r>
        <w:t>localhost/test/</w:t>
        <w:br/>
        <w:t>├── app.py (1550 строк)</w:t>
        <w:br/>
        <w:t>├── config.py</w:t>
        <w:br/>
        <w:t>├── db_utils.py</w:t>
        <w:br/>
        <w:t>├── init_db.py</w:t>
        <w:br/>
        <w:t>├── data.db (SQLite3)</w:t>
        <w:br/>
        <w:t>├── requirements.txt</w:t>
        <w:br/>
        <w:t>├── run.bat</w:t>
        <w:br/>
        <w:t>├── .venv/</w:t>
        <w:br/>
        <w:t>├── static/ (CSS, изображения)</w:t>
        <w:br/>
        <w:t>└── templates/ (10 HTML-шаблонов)</w:t>
      </w:r>
    </w:p>
    <w:p>
      <w:r>
        <w:br/>
        <w:t>[📸 СКРИНШОТ 1: Структура проекта в проводнике]</w:t>
      </w:r>
    </w:p>
    <w:p>
      <w:pPr>
        <w:pStyle w:val="Heading1"/>
      </w:pPr>
      <w:r>
        <w:t>3. БАЗА ДАННЫХ (SQLite3)</w:t>
      </w:r>
    </w:p>
    <w:p>
      <w:r>
        <w:t>Файл: data.db</w:t>
      </w:r>
    </w:p>
    <w:p>
      <w:pPr>
        <w:pStyle w:val="Heading2"/>
      </w:pPr>
      <w:r>
        <w:t>Таблицы:</w:t>
      </w:r>
    </w:p>
    <w:p>
      <w:pPr>
        <w:pStyle w:val="ListBullet"/>
      </w:pPr>
      <w:r>
        <w:rPr>
          <w:b/>
        </w:rPr>
        <w:t xml:space="preserve">users: </w:t>
      </w:r>
      <w:r>
        <w:t>Пользователи системы: id, login, password, email, role, created_at</w:t>
      </w:r>
    </w:p>
    <w:p>
      <w:pPr>
        <w:pStyle w:val="ListBullet"/>
      </w:pPr>
      <w:r>
        <w:rPr>
          <w:b/>
        </w:rPr>
        <w:t xml:space="preserve">goods: </w:t>
      </w:r>
      <w:r>
        <w:t>Товары: id, name, price, image, description, category, compatibility, manufacturer, warranty, stock</w:t>
      </w:r>
    </w:p>
    <w:p>
      <w:pPr>
        <w:pStyle w:val="ListBullet"/>
      </w:pPr>
      <w:r>
        <w:rPr>
          <w:b/>
        </w:rPr>
        <w:t xml:space="preserve">orders: </w:t>
      </w:r>
      <w:r>
        <w:t>Заказы: id, fio, phone, email, comment, product_id, user_id, quantity, status, created_at</w:t>
      </w:r>
    </w:p>
    <w:p>
      <w:pPr>
        <w:pStyle w:val="ListBullet"/>
      </w:pPr>
      <w:r>
        <w:rPr>
          <w:b/>
        </w:rPr>
        <w:t xml:space="preserve">services: </w:t>
      </w:r>
      <w:r>
        <w:t>Автосервисы: id, name, address, phone, services, description, created_at</w:t>
      </w:r>
    </w:p>
    <w:p>
      <w:pPr>
        <w:pStyle w:val="ListBullet"/>
      </w:pPr>
      <w:r>
        <w:rPr>
          <w:b/>
        </w:rPr>
        <w:t xml:space="preserve">cart: </w:t>
      </w:r>
      <w:r>
        <w:t>Корзина: id, user_id, product_id, quantity, created_at</w:t>
      </w:r>
    </w:p>
    <w:p>
      <w:r>
        <w:br/>
        <w:t>[📸 СКРИНШОТ 2: Структура базы данных или таблица в БД]</w:t>
      </w:r>
    </w:p>
    <w:p>
      <w:pPr>
        <w:pStyle w:val="Heading1"/>
      </w:pPr>
      <w:r>
        <w:t>4. ФУНКЦИОНАЛ САЙТА</w:t>
      </w:r>
    </w:p>
    <w:p>
      <w:pPr>
        <w:pStyle w:val="Heading2"/>
      </w:pPr>
      <w:r>
        <w:t>4.1. Главная страница (/)</w:t>
      </w:r>
    </w:p>
    <w:p>
      <w:pPr>
        <w:pStyle w:val="ListBullet"/>
      </w:pPr>
      <w:r>
        <w:t>Landing page с информацией о магазине</w:t>
      </w:r>
    </w:p>
    <w:p>
      <w:pPr>
        <w:pStyle w:val="ListBullet"/>
      </w:pPr>
      <w:r>
        <w:t>Современный дизайн с градиентами</w:t>
      </w:r>
    </w:p>
    <w:p>
      <w:pPr>
        <w:pStyle w:val="ListBullet"/>
      </w:pPr>
      <w:r>
        <w:t>Навигация в каталог и личный кабинет</w:t>
      </w:r>
    </w:p>
    <w:p>
      <w:pPr>
        <w:pStyle w:val="ListBullet"/>
      </w:pPr>
      <w:r>
        <w:t>Информация об автосервисах</w:t>
      </w:r>
    </w:p>
    <w:p>
      <w:r>
        <w:br/>
        <w:t>[📸 СКРИНШОТ 3: Главная страница]</w:t>
      </w:r>
    </w:p>
    <w:p>
      <w:pPr>
        <w:pStyle w:val="Heading2"/>
      </w:pPr>
      <w:r>
        <w:t>4.2. Система авторизации</w:t>
      </w:r>
    </w:p>
    <w:p>
      <w:r>
        <w:t>Регистрация (/register):</w:t>
      </w:r>
    </w:p>
    <w:p>
      <w:pPr>
        <w:pStyle w:val="ListBullet2"/>
      </w:pPr>
      <w:r>
        <w:t>Валидация логина (3-20 символов)</w:t>
      </w:r>
    </w:p>
    <w:p>
      <w:pPr>
        <w:pStyle w:val="ListBullet2"/>
      </w:pPr>
      <w:r>
        <w:t>Валидация пароля (минимум 6 символов)</w:t>
      </w:r>
    </w:p>
    <w:p>
      <w:pPr>
        <w:pStyle w:val="ListBullet2"/>
      </w:pPr>
      <w:r>
        <w:t>Проверка уникальности логина и email</w:t>
      </w:r>
    </w:p>
    <w:p>
      <w:pPr>
        <w:pStyle w:val="ListBullet2"/>
      </w:pPr>
      <w:r>
        <w:t>Автоматический вход после регистрации</w:t>
      </w:r>
    </w:p>
    <w:p>
      <w:r>
        <w:br/>
        <w:t>[📸 СКРИНШОТ 4: Страница регистрации]</w:t>
      </w:r>
    </w:p>
    <w:p>
      <w:r>
        <w:br/>
        <w:t>Вход (/login):</w:t>
      </w:r>
    </w:p>
    <w:p>
      <w:pPr>
        <w:pStyle w:val="ListBullet2"/>
      </w:pPr>
      <w:r>
        <w:t>Авторизация по логину и паролю</w:t>
      </w:r>
    </w:p>
    <w:p>
      <w:pPr>
        <w:pStyle w:val="ListBullet2"/>
      </w:pPr>
      <w:r>
        <w:t>Сохранение сессии пользователя</w:t>
      </w:r>
    </w:p>
    <w:p>
      <w:pPr>
        <w:pStyle w:val="ListBullet2"/>
      </w:pPr>
      <w:r>
        <w:t>Разграничение прав (admin/user)</w:t>
      </w:r>
    </w:p>
    <w:p>
      <w:r>
        <w:br/>
        <w:t>[📸 СКРИНШОТ 5: Страница входа]</w:t>
      </w:r>
    </w:p>
    <w:p>
      <w:pPr>
        <w:pStyle w:val="Heading2"/>
      </w:pPr>
      <w:r>
        <w:t>4.3. Каталог товаров (/catalog)</w:t>
      </w:r>
    </w:p>
    <w:p>
      <w:pPr>
        <w:pStyle w:val="ListBullet"/>
      </w:pPr>
      <w:r>
        <w:t>12 автозапчастей с подробным описанием</w:t>
      </w:r>
    </w:p>
    <w:p>
      <w:pPr>
        <w:pStyle w:val="ListBullet"/>
      </w:pPr>
      <w:r>
        <w:t>Фильтрация по цене и названию</w:t>
      </w:r>
    </w:p>
    <w:p>
      <w:pPr>
        <w:pStyle w:val="ListBullet"/>
      </w:pPr>
      <w:r>
        <w:t>SVG-изображения для каждого товара</w:t>
      </w:r>
    </w:p>
    <w:p>
      <w:pPr>
        <w:pStyle w:val="ListBullet"/>
      </w:pPr>
      <w:r>
        <w:t>Выбор количества товара (кнопки +/-)</w:t>
      </w:r>
    </w:p>
    <w:p>
      <w:pPr>
        <w:pStyle w:val="ListBullet"/>
      </w:pPr>
      <w:r>
        <w:t>Проверка остатков на складе</w:t>
      </w:r>
    </w:p>
    <w:p>
      <w:pPr>
        <w:pStyle w:val="ListBullet"/>
      </w:pPr>
      <w:r>
        <w:t>Добавление в корзину</w:t>
      </w:r>
    </w:p>
    <w:p>
      <w:pPr>
        <w:pStyle w:val="ListBullet"/>
      </w:pPr>
      <w:r>
        <w:t>Модальное окно с детальной информацией</w:t>
      </w:r>
    </w:p>
    <w:p>
      <w:r>
        <w:br/>
        <w:t>[📸 СКРИНШОТ 6: Каталог товаров - общий вид]</w:t>
      </w:r>
    </w:p>
    <w:p>
      <w:r>
        <w:t>[📸 СКРИНШОТ 7: Карточка товара с выбором количества]</w:t>
      </w:r>
    </w:p>
    <w:p>
      <w:r>
        <w:t>[📸 СКРИНШОТ 8: Модальное окно детальной информации]</w:t>
      </w:r>
    </w:p>
    <w:p>
      <w:r>
        <w:br w:type="page"/>
      </w:r>
    </w:p>
    <w:p>
      <w:pPr>
        <w:pStyle w:val="Heading2"/>
      </w:pPr>
      <w:r>
        <w:t>4.4. Корзина покупок</w:t>
      </w:r>
    </w:p>
    <w:p>
      <w:pPr>
        <w:pStyle w:val="ListBullet"/>
      </w:pPr>
      <w:r>
        <w:t>Иконка корзины в header с счетчиком</w:t>
      </w:r>
    </w:p>
    <w:p>
      <w:pPr>
        <w:pStyle w:val="ListBullet"/>
      </w:pPr>
      <w:r>
        <w:t>Добавление товаров с выбранным количеством</w:t>
      </w:r>
    </w:p>
    <w:p>
      <w:pPr>
        <w:pStyle w:val="ListBullet"/>
      </w:pPr>
      <w:r>
        <w:t>Изменение количества в корзине (кнопки +/-)</w:t>
      </w:r>
    </w:p>
    <w:p>
      <w:pPr>
        <w:pStyle w:val="ListBullet"/>
      </w:pPr>
      <w:r>
        <w:t>Проверка доступности на складе</w:t>
      </w:r>
    </w:p>
    <w:p>
      <w:pPr>
        <w:pStyle w:val="ListBullet"/>
      </w:pPr>
      <w:r>
        <w:t>Отображение остатков</w:t>
      </w:r>
    </w:p>
    <w:p>
      <w:pPr>
        <w:pStyle w:val="ListBullet"/>
      </w:pPr>
      <w:r>
        <w:t>Автоматический подсчет итоговой суммы</w:t>
      </w:r>
    </w:p>
    <w:p>
      <w:pPr>
        <w:pStyle w:val="ListBullet"/>
      </w:pPr>
      <w:r>
        <w:t>Удаление товаров</w:t>
      </w:r>
    </w:p>
    <w:p>
      <w:pPr>
        <w:pStyle w:val="ListBullet"/>
      </w:pPr>
      <w:r>
        <w:t>Отдельная форма оформления заказа</w:t>
      </w:r>
    </w:p>
    <w:p>
      <w:r>
        <w:br/>
        <w:t>[📸 СКРИНШОТ 9: Header с корзиной и счетчиком]</w:t>
      </w:r>
    </w:p>
    <w:p>
      <w:r>
        <w:t>[📸 СКРИНШОТ 10: Модальное окно корзины с товарами]</w:t>
      </w:r>
    </w:p>
    <w:p>
      <w:r>
        <w:t>[📸 СКРИНШОТ 11: Форма оформления заказа]</w:t>
      </w:r>
    </w:p>
    <w:p>
      <w:pPr>
        <w:pStyle w:val="Heading2"/>
      </w:pPr>
      <w:r>
        <w:t>4.5. Личный кабинет (/cabinet)</w:t>
      </w:r>
    </w:p>
    <w:p>
      <w:pPr>
        <w:pStyle w:val="ListBullet"/>
      </w:pPr>
      <w:r>
        <w:t>Информация о пользователе</w:t>
      </w:r>
    </w:p>
    <w:p>
      <w:pPr>
        <w:pStyle w:val="ListBullet"/>
      </w:pPr>
      <w:r>
        <w:t>Редактирование профиля (email, пароль)</w:t>
      </w:r>
    </w:p>
    <w:p>
      <w:pPr>
        <w:pStyle w:val="ListBullet"/>
      </w:pPr>
      <w:r>
        <w:t>История заказов с цветными статусами</w:t>
      </w:r>
    </w:p>
    <w:p>
      <w:pPr>
        <w:pStyle w:val="ListBullet"/>
      </w:pPr>
      <w:r>
        <w:t>Отслеживание статуса заказа</w:t>
      </w:r>
    </w:p>
    <w:p>
      <w:r>
        <w:br/>
        <w:t>Статусы заказов:</w:t>
      </w:r>
    </w:p>
    <w:p>
      <w:pPr>
        <w:pStyle w:val="ListBullet2"/>
      </w:pPr>
      <w:r>
        <w:t>🟡 В разработке (желтый)</w:t>
      </w:r>
    </w:p>
    <w:p>
      <w:pPr>
        <w:pStyle w:val="ListBullet2"/>
      </w:pPr>
      <w:r>
        <w:t>🔵 В пути (синий)</w:t>
      </w:r>
    </w:p>
    <w:p>
      <w:pPr>
        <w:pStyle w:val="ListBullet2"/>
      </w:pPr>
      <w:r>
        <w:t>🟢 Выдан (зеленый)</w:t>
      </w:r>
    </w:p>
    <w:p>
      <w:pPr>
        <w:pStyle w:val="ListBullet2"/>
      </w:pPr>
      <w:r>
        <w:t>🔴 Отменен (красный)</w:t>
      </w:r>
    </w:p>
    <w:p>
      <w:r>
        <w:br/>
        <w:t>[📸 СКРИНШОТ 12: Личный кабинет - личные данные]</w:t>
      </w:r>
    </w:p>
    <w:p>
      <w:r>
        <w:t>[📸 СКРИНШОТ 13: История заказов с разными статусами]</w:t>
      </w:r>
    </w:p>
    <w:p>
      <w:r>
        <w:t>[📸 СКРИНШОТ 14: Редактирование профиля]</w:t>
      </w:r>
    </w:p>
    <w:p>
      <w:pPr>
        <w:pStyle w:val="Heading2"/>
      </w:pPr>
      <w:r>
        <w:t>4.6. Автосервисы (/showrooms)</w:t>
      </w:r>
    </w:p>
    <w:p>
      <w:r>
        <w:t>Отображение 3 автосервисов с информацией об услугах, контактными данными и SVG-изображениями.</w:t>
      </w:r>
    </w:p>
    <w:p>
      <w:r>
        <w:br/>
        <w:t>[📸 СКРИНШОТ 15: Страница автосервисов]</w:t>
      </w:r>
    </w:p>
    <w:p>
      <w:r>
        <w:br w:type="page"/>
      </w:r>
    </w:p>
    <w:p>
      <w:pPr>
        <w:pStyle w:val="Heading1"/>
      </w:pPr>
      <w:r>
        <w:t>5. АДМИН-ПАНЕЛЬ</w:t>
      </w:r>
    </w:p>
    <w:p>
      <w:pPr>
        <w:pStyle w:val="Heading2"/>
      </w:pPr>
      <w:r>
        <w:t>5.1. Управление пользователями (/admin/users)</w:t>
      </w:r>
    </w:p>
    <w:p>
      <w:pPr>
        <w:pStyle w:val="ListBullet"/>
      </w:pPr>
      <w:r>
        <w:t>Просмотр всех пользователей</w:t>
      </w:r>
    </w:p>
    <w:p>
      <w:pPr>
        <w:pStyle w:val="ListBullet"/>
      </w:pPr>
      <w:r>
        <w:t>Информация: ID, логин, email, роль, дата регистрации</w:t>
      </w:r>
    </w:p>
    <w:p>
      <w:pPr>
        <w:pStyle w:val="ListBullet"/>
      </w:pPr>
      <w:r>
        <w:t>Статистика: общее количество, админы, пользователи</w:t>
      </w:r>
    </w:p>
    <w:p>
      <w:r>
        <w:br/>
        <w:t>[📸 СКРИНШОТ 16: Админ-панель - Пользователи]</w:t>
      </w:r>
    </w:p>
    <w:p>
      <w:pPr>
        <w:pStyle w:val="Heading2"/>
      </w:pPr>
      <w:r>
        <w:t>5.2. Управление товарами (/admin/products)</w:t>
      </w:r>
    </w:p>
    <w:p>
      <w:pPr>
        <w:pStyle w:val="ListBullet"/>
      </w:pPr>
      <w:r>
        <w:t>Таблица всех товаров</w:t>
      </w:r>
    </w:p>
    <w:p>
      <w:pPr>
        <w:pStyle w:val="ListBullet"/>
      </w:pPr>
      <w:r>
        <w:t>Добавление новых товаров (9 полей)</w:t>
      </w:r>
    </w:p>
    <w:p>
      <w:pPr>
        <w:pStyle w:val="ListBullet"/>
      </w:pPr>
      <w:r>
        <w:t>Удаление товаров с подтверждением</w:t>
      </w:r>
    </w:p>
    <w:p>
      <w:pPr>
        <w:pStyle w:val="ListBullet"/>
      </w:pPr>
      <w:r>
        <w:t>Модальное окно добавления</w:t>
      </w:r>
    </w:p>
    <w:p>
      <w:r>
        <w:br/>
        <w:t>[📸 СКРИНШОТ 17: Админ-панель - Товары]</w:t>
      </w:r>
    </w:p>
    <w:p>
      <w:r>
        <w:t>[📸 СКРИНШОТ 18: Модальное окно добавления товара]</w:t>
      </w:r>
    </w:p>
    <w:p>
      <w:pPr>
        <w:pStyle w:val="Heading2"/>
      </w:pPr>
      <w:r>
        <w:t>5.3. Управление заказами (/admin/orders)</w:t>
      </w:r>
    </w:p>
    <w:p>
      <w:pPr>
        <w:pStyle w:val="ListBullet"/>
      </w:pPr>
      <w:r>
        <w:t>Просмотр всех заказов системы</w:t>
      </w:r>
    </w:p>
    <w:p>
      <w:pPr>
        <w:pStyle w:val="ListBullet"/>
      </w:pPr>
      <w:r>
        <w:t>Фильтрация по статусам</w:t>
      </w:r>
    </w:p>
    <w:p>
      <w:pPr>
        <w:pStyle w:val="ListBullet"/>
      </w:pPr>
      <w:r>
        <w:t>Статистика по статусам (4 карточки)</w:t>
      </w:r>
    </w:p>
    <w:p>
      <w:pPr>
        <w:pStyle w:val="ListBullet"/>
      </w:pPr>
      <w:r>
        <w:t>Изменение статуса заказа</w:t>
      </w:r>
    </w:p>
    <w:p>
      <w:pPr>
        <w:pStyle w:val="ListBullet"/>
      </w:pPr>
      <w:r>
        <w:t>Полная информация о клиенте и товаре</w:t>
      </w:r>
    </w:p>
    <w:p>
      <w:r>
        <w:br/>
        <w:t>[📸 СКРИНШОТ 19: Админ-панель - Заказы со статистикой]</w:t>
      </w:r>
    </w:p>
    <w:p>
      <w:r>
        <w:t>[📸 СКРИНШОТ 20: Таблица заказов с изменением статуса]</w:t>
      </w:r>
    </w:p>
    <w:p>
      <w:pPr>
        <w:pStyle w:val="Heading2"/>
      </w:pPr>
      <w:r>
        <w:t>5.4. Управление автосервисами (/admin/services)</w:t>
      </w:r>
    </w:p>
    <w:p>
      <w:pPr>
        <w:pStyle w:val="ListBullet"/>
      </w:pPr>
      <w:r>
        <w:t>Просмотр всех автосервисов</w:t>
      </w:r>
    </w:p>
    <w:p>
      <w:pPr>
        <w:pStyle w:val="ListBullet"/>
      </w:pPr>
      <w:r>
        <w:t>Добавление новых сервисов</w:t>
      </w:r>
    </w:p>
    <w:p>
      <w:pPr>
        <w:pStyle w:val="ListBullet"/>
      </w:pPr>
      <w:r>
        <w:t>Редактирование существующих</w:t>
      </w:r>
    </w:p>
    <w:p>
      <w:pPr>
        <w:pStyle w:val="ListBullet"/>
      </w:pPr>
      <w:r>
        <w:t>Удаление сервисов</w:t>
      </w:r>
    </w:p>
    <w:p>
      <w:pPr>
        <w:pStyle w:val="ListBullet"/>
      </w:pPr>
      <w:r>
        <w:t>CRUD операции через модальные окна</w:t>
      </w:r>
    </w:p>
    <w:p>
      <w:r>
        <w:br/>
        <w:t>[📸 СКРИНШОТ 21: Админ-панель - Автосервисы]</w:t>
      </w:r>
    </w:p>
    <w:p>
      <w:r>
        <w:t>[📸 СКРИНШОТ 22: Редактирование автосервиса]</w:t>
      </w:r>
    </w:p>
    <w:p>
      <w:r>
        <w:br w:type="page"/>
      </w:r>
    </w:p>
    <w:p>
      <w:pPr>
        <w:pStyle w:val="Heading1"/>
      </w:pPr>
      <w:r>
        <w:t>6. REST API И SWAGGER ДОКУМЕНТАЦИЯ</w:t>
      </w:r>
    </w:p>
    <w:p>
      <w:r>
        <w:t>URL: http://localhost:5000/api/docs/</w:t>
      </w:r>
    </w:p>
    <w:p>
      <w:pPr>
        <w:pStyle w:val="Heading2"/>
      </w:pPr>
      <w:r>
        <w:t>Категории API:</w:t>
      </w:r>
    </w:p>
    <w:p>
      <w:r>
        <w:rPr>
          <w:b/>
        </w:rPr>
        <w:t>Authentication (Авторизация)</w:t>
      </w:r>
    </w:p>
    <w:p>
      <w:pPr>
        <w:pStyle w:val="ListBullet2"/>
      </w:pPr>
      <w:r>
        <w:t>POST /api/auth/login - Авторизация</w:t>
      </w:r>
    </w:p>
    <w:p>
      <w:pPr>
        <w:pStyle w:val="ListBullet2"/>
      </w:pPr>
      <w:r>
        <w:t>POST /api/auth/register - Регистрация</w:t>
      </w:r>
    </w:p>
    <w:p>
      <w:pPr>
        <w:pStyle w:val="ListBullet2"/>
      </w:pPr>
      <w:r>
        <w:t>POST /api/auth/logout - Выход</w:t>
      </w:r>
    </w:p>
    <w:p>
      <w:pPr>
        <w:pStyle w:val="ListBullet2"/>
      </w:pPr>
      <w:r>
        <w:t>GET /api/auth/status - Проверка статуса</w:t>
      </w:r>
    </w:p>
    <w:p>
      <w:r>
        <w:rPr>
          <w:b/>
        </w:rPr>
        <w:t>Products (Товары)</w:t>
      </w:r>
    </w:p>
    <w:p>
      <w:pPr>
        <w:pStyle w:val="ListBullet2"/>
      </w:pPr>
      <w:r>
        <w:t>GET /api/products - Список товаров</w:t>
      </w:r>
    </w:p>
    <w:p>
      <w:pPr>
        <w:pStyle w:val="ListBullet2"/>
      </w:pPr>
      <w:r>
        <w:t>POST /api/product/&lt;id&gt;/buy - Купить товар</w:t>
      </w:r>
    </w:p>
    <w:p>
      <w:r>
        <w:rPr>
          <w:b/>
        </w:rPr>
        <w:t>Cart (Корзина)</w:t>
      </w:r>
    </w:p>
    <w:p>
      <w:pPr>
        <w:pStyle w:val="ListBullet2"/>
      </w:pPr>
      <w:r>
        <w:t>POST /api/cart/add - Добавить в корзину</w:t>
      </w:r>
    </w:p>
    <w:p>
      <w:pPr>
        <w:pStyle w:val="ListBullet2"/>
      </w:pPr>
      <w:r>
        <w:t>GET /api/cart - Получить корзину</w:t>
      </w:r>
    </w:p>
    <w:p>
      <w:pPr>
        <w:pStyle w:val="ListBullet2"/>
      </w:pPr>
      <w:r>
        <w:t>POST /api/cart/update/&lt;id&gt; - Обновить количество</w:t>
      </w:r>
    </w:p>
    <w:p>
      <w:pPr>
        <w:pStyle w:val="ListBullet2"/>
      </w:pPr>
      <w:r>
        <w:t>POST /api/cart/remove/&lt;id&gt; - Удалить из корзины</w:t>
      </w:r>
    </w:p>
    <w:p>
      <w:pPr>
        <w:pStyle w:val="ListBullet2"/>
      </w:pPr>
      <w:r>
        <w:t>POST /api/cart/checkout - Оформить заказ</w:t>
      </w:r>
    </w:p>
    <w:p>
      <w:r>
        <w:rPr>
          <w:b/>
        </w:rPr>
        <w:t>Orders (Заказы)</w:t>
      </w:r>
    </w:p>
    <w:p>
      <w:pPr>
        <w:pStyle w:val="ListBullet2"/>
      </w:pPr>
      <w:r>
        <w:t>POST /api/order - Создать заказ</w:t>
      </w:r>
    </w:p>
    <w:p>
      <w:r>
        <w:rPr>
          <w:b/>
        </w:rPr>
        <w:t>User (Пользователь)</w:t>
      </w:r>
    </w:p>
    <w:p>
      <w:pPr>
        <w:pStyle w:val="ListBullet2"/>
      </w:pPr>
      <w:r>
        <w:t>GET /api/user/orders - Получить заказы</w:t>
      </w:r>
    </w:p>
    <w:p>
      <w:pPr>
        <w:pStyle w:val="ListBullet2"/>
      </w:pPr>
      <w:r>
        <w:t>POST /api/update-profile - Обновить профиль</w:t>
      </w:r>
    </w:p>
    <w:p>
      <w:r>
        <w:rPr>
          <w:b/>
        </w:rPr>
        <w:t>Admin (Администрирование)</w:t>
      </w:r>
    </w:p>
    <w:p>
      <w:pPr>
        <w:pStyle w:val="ListBullet2"/>
      </w:pPr>
      <w:r>
        <w:t>GET /api/admin/orders - Все заказы</w:t>
      </w:r>
    </w:p>
    <w:p>
      <w:pPr>
        <w:pStyle w:val="ListBullet2"/>
      </w:pPr>
      <w:r>
        <w:t>POST /api/admin/orders/&lt;id&gt;/status - Изменить статус</w:t>
      </w:r>
    </w:p>
    <w:p>
      <w:pPr>
        <w:pStyle w:val="ListBullet2"/>
      </w:pPr>
      <w:r>
        <w:t>POST /api/admin/add-service - Добавить сервис</w:t>
      </w:r>
    </w:p>
    <w:p>
      <w:pPr>
        <w:pStyle w:val="ListBullet2"/>
      </w:pPr>
      <w:r>
        <w:t>PUT /api/admin/update-service/&lt;id&gt; - Обновить сервис</w:t>
      </w:r>
    </w:p>
    <w:p>
      <w:pPr>
        <w:pStyle w:val="ListBullet2"/>
      </w:pPr>
      <w:r>
        <w:t>DELETE /api/admin/delete-service/&lt;id&gt; - Удалить сервис</w:t>
      </w:r>
    </w:p>
    <w:p>
      <w:r>
        <w:br/>
        <w:t>[📸 СКРИНШОТ 23: Swagger UI - главная страница]</w:t>
      </w:r>
    </w:p>
    <w:p>
      <w:r>
        <w:t>[📸 СКРИНШОТ 24: Swagger - раздел Authentication]</w:t>
      </w:r>
    </w:p>
    <w:p>
      <w:r>
        <w:t>[📸 СКРИНШОТ 25: Пример выполнения API запроса]</w:t>
      </w:r>
    </w:p>
    <w:p>
      <w:r>
        <w:br w:type="page"/>
      </w:r>
    </w:p>
    <w:p>
      <w:pPr>
        <w:pStyle w:val="Heading1"/>
      </w:pPr>
      <w:r>
        <w:t>7. ТЕХНИЧЕСКИЕ ОСОБЕННОСТИ</w:t>
      </w:r>
    </w:p>
    <w:p>
      <w:pPr>
        <w:pStyle w:val="Heading2"/>
      </w:pPr>
      <w:r>
        <w:t>Backend:</w:t>
      </w:r>
    </w:p>
    <w:p>
      <w:pPr>
        <w:pStyle w:val="ListBullet"/>
      </w:pPr>
      <w:r>
        <w:t>Framework: Flask 2.3.3</w:t>
      </w:r>
    </w:p>
    <w:p>
      <w:pPr>
        <w:pStyle w:val="ListBullet"/>
      </w:pPr>
      <w:r>
        <w:t>Database: SQLite3 (data.db)</w:t>
      </w:r>
    </w:p>
    <w:p>
      <w:pPr>
        <w:pStyle w:val="ListBullet"/>
      </w:pPr>
      <w:r>
        <w:t>API Documentation: Flasgger (Swagger 2.0)</w:t>
      </w:r>
    </w:p>
    <w:p>
      <w:pPr>
        <w:pStyle w:val="ListBullet"/>
      </w:pPr>
      <w:r>
        <w:t>Session Management: Flask sessions</w:t>
      </w:r>
    </w:p>
    <w:p>
      <w:pPr>
        <w:pStyle w:val="ListBullet"/>
      </w:pPr>
      <w:r>
        <w:t>Security: Session-based authentication, RBAC</w:t>
      </w:r>
    </w:p>
    <w:p>
      <w:pPr>
        <w:pStyle w:val="Heading2"/>
      </w:pPr>
      <w:r>
        <w:t>Frontend:</w:t>
      </w:r>
    </w:p>
    <w:p>
      <w:pPr>
        <w:pStyle w:val="ListBullet"/>
      </w:pPr>
      <w:r>
        <w:t>HTML5/CSS3/JavaScript</w:t>
      </w:r>
    </w:p>
    <w:p>
      <w:pPr>
        <w:pStyle w:val="ListBullet"/>
      </w:pPr>
      <w:r>
        <w:t>Vanilla JavaScript (без фреймворков)</w:t>
      </w:r>
    </w:p>
    <w:p>
      <w:pPr>
        <w:pStyle w:val="ListBullet"/>
      </w:pPr>
      <w:r>
        <w:t>Fetch API для асинхронных запросов</w:t>
      </w:r>
    </w:p>
    <w:p>
      <w:pPr>
        <w:pStyle w:val="ListBullet"/>
      </w:pPr>
      <w:r>
        <w:t>Адаптивная верстка</w:t>
      </w:r>
    </w:p>
    <w:p>
      <w:pPr>
        <w:pStyle w:val="Heading1"/>
      </w:pPr>
      <w:r>
        <w:t>8. СТАТИСТИКА ПРОЕКТА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Строк кода в app.py</w:t>
            </w:r>
          </w:p>
        </w:tc>
        <w:tc>
          <w:tcPr>
            <w:tcW w:type="dxa" w:w="4320"/>
          </w:tcPr>
          <w:p>
            <w:r>
              <w:t>1550+</w:t>
            </w:r>
          </w:p>
        </w:tc>
      </w:tr>
      <w:tr>
        <w:tc>
          <w:tcPr>
            <w:tcW w:type="dxa" w:w="4320"/>
          </w:tcPr>
          <w:p>
            <w:r>
              <w:t>HTML-шаблонов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API endpoints</w:t>
            </w:r>
          </w:p>
        </w:tc>
        <w:tc>
          <w:tcPr>
            <w:tcW w:type="dxa" w:w="4320"/>
          </w:tcPr>
          <w:p>
            <w:r>
              <w:t>25+</w:t>
            </w:r>
          </w:p>
        </w:tc>
      </w:tr>
      <w:tr>
        <w:tc>
          <w:tcPr>
            <w:tcW w:type="dxa" w:w="4320"/>
          </w:tcPr>
          <w:p>
            <w:r>
              <w:t>Таблиц в БД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Товаров в каталоге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Автосервисов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9. ЗАПУСК ПРОЕКТА</w:t>
      </w:r>
    </w:p>
    <w:p>
      <w:r>
        <w:t>Требования:</w:t>
      </w:r>
    </w:p>
    <w:p>
      <w:pPr>
        <w:pStyle w:val="ListBullet"/>
      </w:pPr>
      <w:r>
        <w:t>Python 3.14.0 или выше</w:t>
      </w:r>
    </w:p>
    <w:p>
      <w:pPr>
        <w:pStyle w:val="ListBullet"/>
      </w:pPr>
      <w:r>
        <w:t>Виртуальное окружение (.venv)</w:t>
      </w:r>
    </w:p>
    <w:p>
      <w:r>
        <w:br/>
        <w:t>Зависимости (requirements.txt):</w:t>
      </w:r>
    </w:p>
    <w:p>
      <w:pPr>
        <w:pStyle w:val="ListBullet2"/>
      </w:pPr>
      <w:r>
        <w:t>Flask==2.3.3</w:t>
      </w:r>
    </w:p>
    <w:p>
      <w:pPr>
        <w:pStyle w:val="ListBullet2"/>
      </w:pPr>
      <w:r>
        <w:t>flasgger==0.9.7.1</w:t>
      </w:r>
    </w:p>
    <w:p>
      <w:r>
        <w:br/>
        <w:t>Запуск через run.bat или команду: python app.py</w:t>
      </w:r>
    </w:p>
    <w:p>
      <w:r>
        <w:br/>
        <w:t>Тестовые учетные данные:</w:t>
      </w:r>
    </w:p>
    <w:p>
      <w:pPr>
        <w:pStyle w:val="ListBullet"/>
      </w:pPr>
      <w:r>
        <w:t>Администратор: admin / admin</w:t>
      </w:r>
    </w:p>
    <w:p>
      <w:pPr>
        <w:pStyle w:val="ListBullet"/>
      </w:pPr>
      <w:r>
        <w:t>Пользователь: user / user123</w:t>
      </w:r>
    </w:p>
    <w:p>
      <w:r>
        <w:br/>
        <w:t>[📸 СКРИНШОТ 26: Терминал с запущенным сервером]</w:t>
      </w:r>
    </w:p>
    <w:p>
      <w:pPr>
        <w:pStyle w:val="Heading1"/>
      </w:pPr>
      <w:r>
        <w:t>10. ЗАКЛЮЧЕНИЕ</w:t>
      </w:r>
    </w:p>
    <w:p>
      <w:r>
        <w:t>Проект "Интернет-магазин автомобильных запчастей" представляет собой полноценное веб-приложение с современным дизайном и богатым функционалом. Реализованы все основные функции e-commerce платформы: каталог товаров, корзина покупок, система заказов, личный кабинет и административная панель.</w:t>
        <w:br/>
        <w:br/>
        <w:t>Особое внимание уделено пользовательскому опыту - интуитивно понятный интерфейс, валидация данных, информативные сообщения об ошибках и адаптивный дизайн делают работу с сайтом комфортной как для покупателей, так и для администраторов.</w:t>
        <w:br/>
        <w:br/>
        <w:t>REST API с полной Swagger документацией позволяет легко интегрировать систему с другими сервисами и создавать мобильные приложения.</w:t>
        <w:br/>
        <w:br/>
        <w:t>Проект готов к демонстрации и дальнейшему развитию.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